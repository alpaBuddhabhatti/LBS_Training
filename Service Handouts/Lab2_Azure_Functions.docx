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Lab2 — Create and Explore Azure Functions</w:t>
      </w:r>
    </w:p>
    <w:p>
      <w:pPr>
        <w:pStyle w:val="Subtitle"/>
      </w:pPr>
      <w:r>
        <w:t>LBS | Azure Cloud Architecture Fundamentals for Developers</w:t>
      </w:r>
    </w:p>
    <w:p>
      <w:r>
        <w:t>Scenario: The Building Society needs to process a submitted application asynchronously and record operational telemetry. In this lab, learners create a Function App, compare hosting choices, test a simple HTTP-triggered function and inspect Application Insights. Estimated duration: 35–50 minutes.</w:t>
      </w:r>
    </w:p>
    <w:p>
      <w:pPr>
        <w:pStyle w:val="Heading1"/>
      </w:pPr>
      <w:r>
        <w:t>1. What and why: Azure Functions</w:t>
      </w:r>
    </w:p>
    <w:p>
      <w:r>
        <w:t>Azure Functions is a managed, event-driven compute service for running small units of application logic when an event occurs. Common triggers include HTTP requests, timers, Blob events and Service Bus messages. Functions are useful for background tasks, integration and bursty workloads; they are not automatically the best choice for every web API.</w:t>
      </w:r>
    </w:p>
    <w:p>
      <w:r>
        <w:t>Building Society example: an application API accepts a request and places a message on a queue; a Function processes the message independently. This keeps the customer-facing request short and supports retries and scaling. The Service Bus connection is an optional architecture extension, not required to complete this lab.</w:t>
      </w:r>
    </w:p>
    <w:p>
      <w:pPr>
        <w:pStyle w:val="Heading1"/>
      </w:pPr>
      <w:r>
        <w:t>2. Choose a hosting plan — what, why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Hosting option</w:t>
            </w:r>
          </w:p>
        </w:tc>
        <w:tc>
          <w:tcPr>
            <w:tcW w:type="dxa" w:w="2880"/>
          </w:tcPr>
          <w:p>
            <w:r>
              <w:t>Best fit</w:t>
            </w:r>
          </w:p>
        </w:tc>
        <w:tc>
          <w:tcPr>
            <w:tcW w:type="dxa" w:w="2880"/>
          </w:tcPr>
          <w:p>
            <w:r>
              <w:t>Trade-off / cost note</w:t>
            </w:r>
          </w:p>
        </w:tc>
      </w:tr>
      <w:tr>
        <w:tc>
          <w:tcPr>
            <w:tcW w:type="dxa" w:w="2880"/>
          </w:tcPr>
          <w:p>
            <w:r>
              <w:t>Flex Consumption</w:t>
            </w:r>
          </w:p>
        </w:tc>
        <w:tc>
          <w:tcPr>
            <w:tcW w:type="dxa" w:w="2880"/>
          </w:tcPr>
          <w:p>
            <w:r>
              <w:t>New event-driven workloads; pay-per-use with configurable memory and scale</w:t>
            </w:r>
          </w:p>
        </w:tc>
        <w:tc>
          <w:tcPr>
            <w:tcW w:type="dxa" w:w="2880"/>
          </w:tcPr>
          <w:p>
            <w:r>
              <w:t>Consumption-based execution and memory billing; optional Always Ready capacity incurs ongoing cost; Linux hosting.</w:t>
            </w:r>
          </w:p>
        </w:tc>
      </w:tr>
      <w:tr>
        <w:tc>
          <w:tcPr>
            <w:tcW w:type="dxa" w:w="2880"/>
          </w:tcPr>
          <w:p>
            <w:r>
              <w:t>Functions Premium</w:t>
            </w:r>
          </w:p>
        </w:tc>
        <w:tc>
          <w:tcPr>
            <w:tcW w:type="dxa" w:w="2880"/>
          </w:tcPr>
          <w:p>
            <w:r>
              <w:t>Production functions requiring pre-warmed capacity, networking or predictable performance</w:t>
            </w:r>
          </w:p>
        </w:tc>
        <w:tc>
          <w:tcPr>
            <w:tcW w:type="dxa" w:w="2880"/>
          </w:tcPr>
          <w:p>
            <w:r>
              <w:t>Pre-warmed/minimum instances cost money even when traffic is low.</w:t>
            </w:r>
          </w:p>
        </w:tc>
      </w:tr>
      <w:tr>
        <w:tc>
          <w:tcPr>
            <w:tcW w:type="dxa" w:w="2880"/>
          </w:tcPr>
          <w:p>
            <w:r>
              <w:t>App Service plan</w:t>
            </w:r>
          </w:p>
        </w:tc>
        <w:tc>
          <w:tcPr>
            <w:tcW w:type="dxa" w:w="2880"/>
          </w:tcPr>
          <w:p>
            <w:r>
              <w:t>Functions alongside existing web apps or when dedicated capacity is required</w:t>
            </w:r>
          </w:p>
        </w:tc>
        <w:tc>
          <w:tcPr>
            <w:tcW w:type="dxa" w:w="2880"/>
          </w:tcPr>
          <w:p>
            <w:r>
              <w:t>Pay for the allocated App Service plan instances, including idle time.</w:t>
            </w:r>
          </w:p>
        </w:tc>
      </w:tr>
      <w:tr>
        <w:tc>
          <w:tcPr>
            <w:tcW w:type="dxa" w:w="2880"/>
          </w:tcPr>
          <w:p>
            <w:r>
              <w:t>Container Apps environment</w:t>
            </w:r>
          </w:p>
        </w:tc>
        <w:tc>
          <w:tcPr>
            <w:tcW w:type="dxa" w:w="2880"/>
          </w:tcPr>
          <w:p>
            <w:r>
              <w:t>Container-based microservices and functions in a shared environment</w:t>
            </w:r>
          </w:p>
        </w:tc>
        <w:tc>
          <w:tcPr>
            <w:tcW w:type="dxa" w:w="2880"/>
          </w:tcPr>
          <w:p>
            <w:r>
              <w:t>KEDA-based event scaling; pricing depends on environment and replica configuration.</w:t>
            </w:r>
          </w:p>
        </w:tc>
      </w:tr>
      <w:tr>
        <w:tc>
          <w:tcPr>
            <w:tcW w:type="dxa" w:w="2880"/>
          </w:tcPr>
          <w:p>
            <w:r>
              <w:t>Consumption (Windows)</w:t>
            </w:r>
          </w:p>
        </w:tc>
        <w:tc>
          <w:tcPr>
            <w:tcW w:type="dxa" w:w="2880"/>
          </w:tcPr>
          <w:p>
            <w:r>
              <w:t>Legacy/classic Windows consumption workloads</w:t>
            </w:r>
          </w:p>
        </w:tc>
        <w:tc>
          <w:tcPr>
            <w:tcW w:type="dxa" w:w="2880"/>
          </w:tcPr>
          <w:p>
            <w:r>
              <w:t>Pay per execution/resource use; limitations and feature support differ from Flex.</w:t>
            </w:r>
          </w:p>
        </w:tc>
      </w:tr>
    </w:tbl>
    <w:p>
      <w:r>
        <w:t>Screenshot interpretation: Flex Consumption is selected, scale-to-zero is supported, and Always Ready is optional. “Scale to zero” does not guarantee zero overall cost: storage, Application Insights ingestion and any configured always-ready instances may still be charged.</w:t>
      </w:r>
    </w:p>
    <w:p>
      <w:r>
        <w:t>Developer tip: choose hosting based on runtime support, expected traffic, cold-start tolerance, network dependencies, scaling behaviour and cost. Do not select a plan solely because it has the highest maximum instance count.</w:t>
      </w:r>
    </w:p>
    <w:p>
      <w:pPr>
        <w:pStyle w:val="Heading1"/>
      </w:pPr>
      <w:r>
        <w:t>3. Create a Function App in Azure portal</w:t>
      </w:r>
    </w:p>
    <w:p>
      <w:pPr>
        <w:pStyle w:val="ListNumber"/>
      </w:pPr>
      <w:r>
        <w:t>Sign in to https://portal.azure.com. Search for Function App and select Create.</w:t>
      </w:r>
    </w:p>
    <w:p>
      <w:pPr>
        <w:pStyle w:val="ListNumber"/>
      </w:pPr>
      <w:r>
        <w:t>On the hosting selection screen, choose Flex Consumption (as in the screenshot). Discuss how it differs from Premium, App Service and Windows Consumption.</w:t>
      </w:r>
    </w:p>
    <w:p>
      <w:pPr>
        <w:pStyle w:val="ListNumber"/>
      </w:pPr>
      <w:r>
        <w:t>Choose your training subscription and resource group Training. Enter a globally unique Function App name, for example lbs-func-demo-&lt;unique-suffix&gt;. The screenshot uses fristAzureFunctionApp; avoid copying names that are already taken.</w:t>
      </w:r>
    </w:p>
    <w:p>
      <w:pPr>
        <w:pStyle w:val="ListNumber"/>
      </w:pPr>
      <w:r>
        <w:t>Select the approved region (UK South in the example). Select .NET 8 (LTS) isolated worker model and the supported operating system offered by the chosen plan.</w:t>
      </w:r>
    </w:p>
    <w:p>
      <w:pPr>
        <w:pStyle w:val="ListNumber"/>
      </w:pPr>
      <w:r>
        <w:t>Choose an instance memory size. The screenshot shows 512 MB. Start with a small supported size for a simple demo; memory choice influences both capacity and cost.</w:t>
      </w:r>
    </w:p>
    <w:p>
      <w:pPr>
        <w:pStyle w:val="ListNumber"/>
      </w:pPr>
      <w:r>
        <w:t>On Storage, create or select the required host storage account. A Function App requires host storage; do not delete it while the app is running.</w:t>
      </w:r>
    </w:p>
    <w:p>
      <w:pPr>
        <w:pStyle w:val="ListNumber"/>
      </w:pPr>
      <w:r>
        <w:t>Enable Application Insights and select or create a workspace-based resource so you can inspect logs with KQL.</w:t>
      </w:r>
    </w:p>
    <w:p>
      <w:pPr>
        <w:pStyle w:val="ListNumber"/>
      </w:pPr>
      <w:r>
        <w:t>On Deployment, leave basic publishing authentication disabled. Continuous deployment can be configured later using a supported CI/CD method.</w:t>
      </w:r>
    </w:p>
    <w:p>
      <w:pPr>
        <w:pStyle w:val="ListNumber"/>
      </w:pPr>
      <w:r>
        <w:t>Review authentication, network settings, tags and any other tabs shown by the current portal; use organisation-approved settings.</w:t>
      </w:r>
    </w:p>
    <w:p>
      <w:pPr>
        <w:pStyle w:val="ListNumber"/>
      </w:pPr>
      <w:r>
        <w:t>Open Review + create. Check plan, region, runtime, storage, monitoring and estimated charges; select Create, then Go to resource.</w:t>
      </w:r>
    </w:p>
    <w:p>
      <w:pPr>
        <w:pStyle w:val="Heading1"/>
      </w:pPr>
      <w:r>
        <w:t>4. Understand the settings in the screenshots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Screenshot value</w:t>
            </w:r>
          </w:p>
        </w:tc>
        <w:tc>
          <w:tcPr>
            <w:tcW w:type="dxa" w:w="2880"/>
          </w:tcPr>
          <w:p>
            <w:r>
              <w:t>What students should know</w:t>
            </w:r>
          </w:p>
        </w:tc>
      </w:tr>
      <w:tr>
        <w:tc>
          <w:tcPr>
            <w:tcW w:type="dxa" w:w="2880"/>
          </w:tcPr>
          <w:p>
            <w:r>
              <w:t>Hosting</w:t>
            </w:r>
          </w:p>
        </w:tc>
        <w:tc>
          <w:tcPr>
            <w:tcW w:type="dxa" w:w="2880"/>
          </w:tcPr>
          <w:p>
            <w:r>
              <w:t>Flex Consumption; Linux; UK South</w:t>
            </w:r>
          </w:p>
        </w:tc>
        <w:tc>
          <w:tcPr>
            <w:tcW w:type="dxa" w:w="2880"/>
          </w:tcPr>
          <w:p>
            <w:r>
              <w:t>Event-driven scale and pay-as-you-go; confirm plan availability in region.</w:t>
            </w:r>
          </w:p>
        </w:tc>
      </w:tr>
      <w:tr>
        <w:tc>
          <w:tcPr>
            <w:tcW w:type="dxa" w:w="2880"/>
          </w:tcPr>
          <w:p>
            <w:r>
              <w:t>Runtime</w:t>
            </w:r>
          </w:p>
        </w:tc>
        <w:tc>
          <w:tcPr>
            <w:tcW w:type="dxa" w:w="2880"/>
          </w:tcPr>
          <w:p>
            <w:r>
              <w:t>.NET 8 LTS, isolated worker</w:t>
            </w:r>
          </w:p>
        </w:tc>
        <w:tc>
          <w:tcPr>
            <w:tcW w:type="dxa" w:w="2880"/>
          </w:tcPr>
          <w:p>
            <w:r>
              <w:t>Function code runs in a separate .NET worker process; package/programming model differs from in-process.</w:t>
            </w:r>
          </w:p>
        </w:tc>
      </w:tr>
      <w:tr>
        <w:tc>
          <w:tcPr>
            <w:tcW w:type="dxa" w:w="2880"/>
          </w:tcPr>
          <w:p>
            <w:r>
              <w:t>Memory</w:t>
            </w:r>
          </w:p>
        </w:tc>
        <w:tc>
          <w:tcPr>
            <w:tcW w:type="dxa" w:w="2880"/>
          </w:tcPr>
          <w:p>
            <w:r>
              <w:t>512 MB</w:t>
            </w:r>
          </w:p>
        </w:tc>
        <w:tc>
          <w:tcPr>
            <w:tcW w:type="dxa" w:w="2880"/>
          </w:tcPr>
          <w:p>
            <w:r>
              <w:t>Small workloads may need less memory; test performance before increasing.</w:t>
            </w:r>
          </w:p>
        </w:tc>
      </w:tr>
      <w:tr>
        <w:tc>
          <w:tcPr>
            <w:tcW w:type="dxa" w:w="2880"/>
          </w:tcPr>
          <w:p>
            <w:r>
              <w:t>Secure unique default hostname</w:t>
            </w:r>
          </w:p>
        </w:tc>
        <w:tc>
          <w:tcPr>
            <w:tcW w:type="dxa" w:w="2880"/>
          </w:tcPr>
          <w:p>
            <w:r>
              <w:t>Enabled</w:t>
            </w:r>
          </w:p>
        </w:tc>
        <w:tc>
          <w:tcPr>
            <w:tcW w:type="dxa" w:w="2880"/>
          </w:tcPr>
          <w:p>
            <w:r>
              <w:t>Reduces predictable hostnames; not a substitute for authentication.</w:t>
            </w:r>
          </w:p>
        </w:tc>
      </w:tr>
      <w:tr>
        <w:tc>
          <w:tcPr>
            <w:tcW w:type="dxa" w:w="2880"/>
          </w:tcPr>
          <w:p>
            <w:r>
              <w:t>Host storage</w:t>
            </w:r>
          </w:p>
        </w:tc>
        <w:tc>
          <w:tcPr>
            <w:tcW w:type="dxa" w:w="2880"/>
          </w:tcPr>
          <w:p>
            <w:r>
              <w:t>traininga8a2</w:t>
            </w:r>
          </w:p>
        </w:tc>
        <w:tc>
          <w:tcPr>
            <w:tcW w:type="dxa" w:w="2880"/>
          </w:tcPr>
          <w:p>
            <w:r>
              <w:t>AzureWebJobsStorage supports host operations; safeguard account and access.</w:t>
            </w:r>
          </w:p>
        </w:tc>
      </w:tr>
      <w:tr>
        <w:tc>
          <w:tcPr>
            <w:tcW w:type="dxa" w:w="2880"/>
          </w:tcPr>
          <w:p>
            <w:r>
              <w:t>Deployment storage</w:t>
            </w:r>
          </w:p>
        </w:tc>
        <w:tc>
          <w:tcPr>
            <w:tcW w:type="dxa" w:w="2880"/>
          </w:tcPr>
          <w:p>
            <w:r>
              <w:t>app-package-…</w:t>
            </w:r>
          </w:p>
        </w:tc>
        <w:tc>
          <w:tcPr>
            <w:tcW w:type="dxa" w:w="2880"/>
          </w:tcPr>
          <w:p>
            <w:r>
              <w:t>Flex deployment package storage; permissions and deployment configuration matter.</w:t>
            </w:r>
          </w:p>
        </w:tc>
      </w:tr>
      <w:tr>
        <w:tc>
          <w:tcPr>
            <w:tcW w:type="dxa" w:w="2880"/>
          </w:tcPr>
          <w:p>
            <w:r>
              <w:t>Application Insights</w:t>
            </w:r>
          </w:p>
        </w:tc>
        <w:tc>
          <w:tcPr>
            <w:tcW w:type="dxa" w:w="2880"/>
          </w:tcPr>
          <w:p>
            <w:r>
              <w:t>Enabled, UK South</w:t>
            </w:r>
          </w:p>
        </w:tc>
        <w:tc>
          <w:tcPr>
            <w:tcW w:type="dxa" w:w="2880"/>
          </w:tcPr>
          <w:p>
            <w:r>
              <w:t>Telemetry may incur ingestion and retention charges; inspect the linked workspace.</w:t>
            </w:r>
          </w:p>
        </w:tc>
      </w:tr>
      <w:tr>
        <w:tc>
          <w:tcPr>
            <w:tcW w:type="dxa" w:w="2880"/>
          </w:tcPr>
          <w:p>
            <w:r>
              <w:t>Basic authentication</w:t>
            </w:r>
          </w:p>
        </w:tc>
        <w:tc>
          <w:tcPr>
            <w:tcW w:type="dxa" w:w="2880"/>
          </w:tcPr>
          <w:p>
            <w:r>
              <w:t>Disabled</w:t>
            </w:r>
          </w:p>
        </w:tc>
        <w:tc>
          <w:tcPr>
            <w:tcW w:type="dxa" w:w="2880"/>
          </w:tcPr>
          <w:p>
            <w:r>
              <w:t>Prefer modern CI/CD authentication over publishing credentials.</w:t>
            </w:r>
          </w:p>
        </w:tc>
      </w:tr>
      <w:tr>
        <w:tc>
          <w:tcPr>
            <w:tcW w:type="dxa" w:w="2880"/>
          </w:tcPr>
          <w:p>
            <w:r>
              <w:t>Azure OpenAI</w:t>
            </w:r>
          </w:p>
        </w:tc>
        <w:tc>
          <w:tcPr>
            <w:tcW w:type="dxa" w:w="2880"/>
          </w:tcPr>
          <w:p>
            <w:r>
              <w:t>Not enabled</w:t>
            </w:r>
          </w:p>
        </w:tc>
        <w:tc>
          <w:tcPr>
            <w:tcW w:type="dxa" w:w="2880"/>
          </w:tcPr>
          <w:p>
            <w:r>
              <w:t>Not required for this exercise.</w:t>
            </w:r>
          </w:p>
        </w:tc>
      </w:tr>
    </w:tbl>
    <w:p>
      <w:pPr>
        <w:pStyle w:val="Heading1"/>
      </w:pPr>
      <w:r>
        <w:t>5. Security and authentication decisions</w:t>
      </w:r>
    </w:p>
    <w:p>
      <w:r>
        <w:t>Prefer Microsoft Entra ID and managed identities for access to Azure services. The screenshot shows “Not applicable when using secrets” for host/deployment storage roles, indicating a secret-based configuration. For production, evaluate identity-based connections and required data-plane RBAC roles where supported by the hosting/deployment configuration.</w:t>
      </w:r>
    </w:p>
    <w:p>
      <w:r>
        <w:t>Keep secrets out of source code; use application settings and Key Vault references where appropriate. Protect HTTP-triggered endpoints with the correct authentication/authorisation approach: a function key is not a replacement for user authentication. Use least privilege for access to Storage, Service Bus and other resources.</w:t>
      </w:r>
    </w:p>
    <w:p>
      <w:r>
        <w:t>Networking awareness: public endpoints are easier for training, but enterprise deployments may require access restrictions, private endpoints and VNet integration. Coordinate with the platform team rather than configuring complex networks during this developer lab.</w:t>
      </w:r>
    </w:p>
    <w:p>
      <w:pPr>
        <w:pStyle w:val="Heading1"/>
      </w:pPr>
      <w:r>
        <w:t>6. Hands-on: create and test an HTTP-triggered function</w:t>
      </w:r>
    </w:p>
    <w:p>
      <w:pPr>
        <w:pStyle w:val="ListNumber"/>
      </w:pPr>
      <w:r>
        <w:t>Open the Function App. Check Overview and confirm its status is Running.</w:t>
      </w:r>
    </w:p>
    <w:p>
      <w:pPr>
        <w:pStyle w:val="ListNumber"/>
      </w:pPr>
      <w:r>
        <w:t>Create an HTTP-triggered .NET isolated function using Visual Studio or VS Code with Azure Functions tooling. Portal-based function creation may not be available for compiled .NET isolated apps or Flex Consumption.</w:t>
      </w:r>
    </w:p>
    <w:p>
      <w:pPr>
        <w:pStyle w:val="ListNumber"/>
      </w:pPr>
      <w:r>
        <w:t>Name the function ApplicationStatus and implement a simple response such as {"status":"received","applicationType":"mortgage"}. Do not use real customer data.</w:t>
      </w:r>
    </w:p>
    <w:p>
      <w:pPr>
        <w:pStyle w:val="ListNumber"/>
      </w:pPr>
      <w:r>
        <w:t>Run locally and call the local HTTP endpoint. Confirm a successful response.</w:t>
      </w:r>
    </w:p>
    <w:p>
      <w:pPr>
        <w:pStyle w:val="ListNumber"/>
      </w:pPr>
      <w:r>
        <w:t>Deploy the project to the Function App using the supported tooling or prepared CI/CD pipeline.</w:t>
      </w:r>
    </w:p>
    <w:p>
      <w:pPr>
        <w:pStyle w:val="ListNumber"/>
      </w:pPr>
      <w:r>
        <w:t>Invoke the deployed function with the appropriate authorisation; confirm the response and record the invocation time.</w:t>
      </w:r>
    </w:p>
    <w:p>
      <w:pPr>
        <w:pStyle w:val="ListNumber"/>
      </w:pPr>
      <w:r>
        <w:t>Open Application Insights → Failures, Performance or Logs and locate the invocation. Telemetry can take several minutes to appear.</w:t>
      </w:r>
    </w:p>
    <w:p>
      <w:pPr>
        <w:pStyle w:val="Heading1"/>
      </w:pPr>
      <w:r>
        <w:t>7. Application Insights and KQL mini-exercise</w:t>
      </w:r>
    </w:p>
    <w:p>
      <w:r>
        <w:t>In the linked Log Analytics workspace, use Logs to inspect the recent requests. Depending on instrumentation, HTTP-triggered function requests appear in AppRequests; other logs may appear in AppTraces.</w:t>
      </w:r>
    </w:p>
    <w:p>
      <w:r>
        <w:t>Example KQL — recent requests:</w:t>
      </w:r>
    </w:p>
    <w:p>
      <w:pPr/>
      <w:r>
        <w:t>AppRequests</w:t>
        <w:br/>
        <w:t>| where TimeGenerated &gt; ago(1h)</w:t>
        <w:br/>
        <w:t>| project TimeGenerated, Name, Success, ResultCode, DurationMs</w:t>
        <w:br/>
        <w:t>| order by TimeGenerated desc</w:t>
      </w:r>
    </w:p>
    <w:p>
      <w:r>
        <w:t>Example KQL — failures:</w:t>
      </w:r>
    </w:p>
    <w:p>
      <w:pPr/>
      <w:r>
        <w:t>AppExceptions</w:t>
        <w:br/>
        <w:t>| where TimeGenerated &gt; ago(1h)</w:t>
        <w:br/>
        <w:t>| summarize Failures = count() by ExceptionType</w:t>
        <w:br/>
        <w:t>| order by Failures desc</w:t>
      </w:r>
    </w:p>
    <w:p>
      <w:r>
        <w:t>Tip: If no results appear, confirm the correct workspace and time range, verify Application Insights configuration, and generate a fresh request. Avoid logging personal or financial information.</w:t>
      </w:r>
    </w:p>
    <w:p>
      <w:pPr>
        <w:pStyle w:val="Heading1"/>
      </w:pPr>
      <w:r>
        <w:t>8. Optional architecture extension: Service Bus</w:t>
      </w:r>
    </w:p>
    <w:p>
      <w:r>
        <w:t>Discuss: HTTP request → App Service API → Service Bus queue → Azure Function (Service Bus trigger) → Azure SQL. This separates request/response from background processing. Messages should be idempotent because delivery may be repeated; design retries, poison-message handling and dead-letter monitoring. Service Bus and its namespace introduce separate charges.</w:t>
      </w:r>
    </w:p>
    <w:p>
      <w:pPr>
        <w:pStyle w:val="Heading1"/>
      </w:pPr>
      <w:r>
        <w:t>9. Cost and troubleshooting checklist</w:t>
      </w:r>
    </w:p>
    <w:tbl>
      <w:tblPr>
        <w:tblStyle w:val="LightShading-Accent1"/>
        <w:tblW w:type="auto" w:w="0"/>
        <w:tblLook w:firstColumn="1" w:firstRow="1" w:lastColumn="0" w:lastRow="0" w:noHBand="0" w:noVBand="1" w:val="04A0"/>
      </w:tblPr>
      <w:tblGrid>
        <w:gridCol w:w="4320"/>
        <w:gridCol w:w="4320"/>
      </w:tblGrid>
      <w:tr>
        <w:tc>
          <w:tcPr>
            <w:tcW w:type="dxa" w:w="4320"/>
          </w:tcPr>
          <w:p>
            <w:r>
              <w:t>Question / symptom</w:t>
            </w:r>
          </w:p>
        </w:tc>
        <w:tc>
          <w:tcPr>
            <w:tcW w:type="dxa" w:w="4320"/>
          </w:tcPr>
          <w:p>
            <w:r>
              <w:t>Student action</w:t>
            </w:r>
          </w:p>
        </w:tc>
      </w:tr>
      <w:tr>
        <w:tc>
          <w:tcPr>
            <w:tcW w:type="dxa" w:w="4320"/>
          </w:tcPr>
          <w:p>
            <w:r>
              <w:t>What causes charges?</w:t>
            </w:r>
          </w:p>
        </w:tc>
        <w:tc>
          <w:tcPr>
            <w:tcW w:type="dxa" w:w="4320"/>
          </w:tcPr>
          <w:p>
            <w:r>
              <w:t>Review execution/resource consumption, optional Always Ready, host/deployment storage and Application Insights ingestion.</w:t>
            </w:r>
          </w:p>
        </w:tc>
      </w:tr>
      <w:tr>
        <w:tc>
          <w:tcPr>
            <w:tcW w:type="dxa" w:w="4320"/>
          </w:tcPr>
          <w:p>
            <w:r>
              <w:t>Function does not appear</w:t>
            </w:r>
          </w:p>
        </w:tc>
        <w:tc>
          <w:tcPr>
            <w:tcW w:type="dxa" w:w="4320"/>
          </w:tcPr>
          <w:p>
            <w:r>
              <w:t>Check deployment succeeded, runtime/worker model, function indexing and app settings.</w:t>
            </w:r>
          </w:p>
        </w:tc>
      </w:tr>
      <w:tr>
        <w:tc>
          <w:tcPr>
            <w:tcW w:type="dxa" w:w="4320"/>
          </w:tcPr>
          <w:p>
            <w:r>
              <w:t>HTTP returns 401/403</w:t>
            </w:r>
          </w:p>
        </w:tc>
        <w:tc>
          <w:tcPr>
            <w:tcW w:type="dxa" w:w="4320"/>
          </w:tcPr>
          <w:p>
            <w:r>
              <w:t>Check function authorisation level, authentication settings and correct endpoint/key usage.</w:t>
            </w:r>
          </w:p>
        </w:tc>
      </w:tr>
      <w:tr>
        <w:tc>
          <w:tcPr>
            <w:tcW w:type="dxa" w:w="4320"/>
          </w:tcPr>
          <w:p>
            <w:r>
              <w:t>Storage-related startup error</w:t>
            </w:r>
          </w:p>
        </w:tc>
        <w:tc>
          <w:tcPr>
            <w:tcW w:type="dxa" w:w="4320"/>
          </w:tcPr>
          <w:p>
            <w:r>
              <w:t>Verify AzureWebJobsStorage configuration, access and supported identity/secret method.</w:t>
            </w:r>
          </w:p>
        </w:tc>
      </w:tr>
      <w:tr>
        <w:tc>
          <w:tcPr>
            <w:tcW w:type="dxa" w:w="4320"/>
          </w:tcPr>
          <w:p>
            <w:r>
              <w:t>No telemetry</w:t>
            </w:r>
          </w:p>
        </w:tc>
        <w:tc>
          <w:tcPr>
            <w:tcW w:type="dxa" w:w="4320"/>
          </w:tcPr>
          <w:p>
            <w:r>
              <w:t>Check Application Insights connection, workspace, sampling and ingestion delay.</w:t>
            </w:r>
          </w:p>
        </w:tc>
      </w:tr>
      <w:tr>
        <w:tc>
          <w:tcPr>
            <w:tcW w:type="dxa" w:w="4320"/>
          </w:tcPr>
          <w:p>
            <w:r>
              <w:t>Cold start or slow execution</w:t>
            </w:r>
          </w:p>
        </w:tc>
        <w:tc>
          <w:tcPr>
            <w:tcW w:type="dxa" w:w="4320"/>
          </w:tcPr>
          <w:p>
            <w:r>
              <w:t>Review plan choice, memory, dependencies and Always Ready trade-off.</w:t>
            </w:r>
          </w:p>
        </w:tc>
      </w:tr>
    </w:tbl>
    <w:p>
      <w:pPr>
        <w:pStyle w:val="Heading1"/>
      </w:pPr>
      <w:r>
        <w:t>10. Knowledge check and cleanup</w:t>
      </w:r>
    </w:p>
    <w:p>
      <w:pPr>
        <w:pStyle w:val="ListNumber"/>
      </w:pPr>
      <w:r>
        <w:t>Why might a Function be preferable to keeping a long-running task inside an HTTP request?</w:t>
      </w:r>
    </w:p>
    <w:p>
      <w:pPr>
        <w:pStyle w:val="ListNumber"/>
      </w:pPr>
      <w:r>
        <w:t>What is the difference between Flex Consumption and Premium?</w:t>
      </w:r>
    </w:p>
    <w:p>
      <w:pPr>
        <w:pStyle w:val="ListNumber"/>
      </w:pPr>
      <w:r>
        <w:t>Does scale-to-zero mean the whole solution is free?</w:t>
      </w:r>
    </w:p>
    <w:p>
      <w:pPr>
        <w:pStyle w:val="ListNumber"/>
      </w:pPr>
      <w:r>
        <w:t>Why does the Function App need a storage account?</w:t>
      </w:r>
    </w:p>
    <w:p>
      <w:pPr>
        <w:pStyle w:val="ListNumber"/>
      </w:pPr>
      <w:r>
        <w:t>Why is an HTTP function key not equivalent to user authentication?</w:t>
      </w:r>
    </w:p>
    <w:p>
      <w:pPr>
        <w:pStyle w:val="ListNumber"/>
      </w:pPr>
      <w:r>
        <w:t>What would you check when an invocation is missing from Application Insights?</w:t>
      </w:r>
    </w:p>
    <w:p>
      <w:r>
        <w:t>Cleanup: remove the training Function App and associated resources only if they are dedicated to this exercise. Check whether the storage account, Application Insights resource, Log Analytics workspace and hosting plan are shared before deleting them. Confirm resource deletion and review cost afterwards.</w:t>
      </w:r>
    </w:p>
    <w:p>
      <w:pPr>
        <w:pStyle w:val="Heading1"/>
      </w:pPr>
      <w:r>
        <w:t>Microsoft Learn references</w:t>
      </w:r>
    </w:p>
    <w:p>
      <w:r>
        <w:t>https://learn.microsoft.com/en-us/azure/azure-functions/functions-overview</w:t>
      </w:r>
    </w:p>
    <w:p>
      <w:r>
        <w:t>https://learn.microsoft.com/en-us/azure/azure-functions/flex-consumption-plan</w:t>
      </w:r>
    </w:p>
    <w:p>
      <w:r>
        <w:t>https://learn.microsoft.com/en-us/azure/azure-functions/functions-create-first-function-vs-code</w:t>
      </w:r>
    </w:p>
    <w:p>
      <w:r>
        <w:t>https://learn.microsoft.com/en-us/azure/azure-functions/configure-monitoring</w:t>
      </w:r>
    </w:p>
    <w:p>
      <w:r>
        <w:t>https://learn.microsoft.com/en-us/azure/azure-functions/functions-identity-based-connections-tutorial</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